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70993" w14:textId="07AB0CA3" w:rsidR="00D554A7" w:rsidRPr="00F14743" w:rsidRDefault="00D554A7" w:rsidP="00D554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4743">
        <w:rPr>
          <w:rFonts w:ascii="Times New Roman" w:hAnsi="Times New Roman" w:cs="Times New Roman"/>
          <w:b/>
          <w:bCs/>
          <w:sz w:val="24"/>
          <w:szCs w:val="24"/>
        </w:rPr>
        <w:t>Project of lab (exam 7)</w:t>
      </w:r>
    </w:p>
    <w:p w14:paraId="2F090326" w14:textId="3024D6B0" w:rsidR="00EE49AA" w:rsidRPr="00F14743" w:rsidRDefault="00F14743" w:rsidP="000958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743">
        <w:rPr>
          <w:rFonts w:ascii="Times New Roman" w:hAnsi="Times New Roman" w:cs="Times New Roman"/>
          <w:b/>
          <w:bCs/>
          <w:sz w:val="24"/>
          <w:szCs w:val="24"/>
        </w:rPr>
        <w:t>General Tasks</w:t>
      </w:r>
    </w:p>
    <w:p w14:paraId="01C61D06" w14:textId="28835D6B" w:rsidR="00EE49AA" w:rsidRPr="000958D4" w:rsidRDefault="000958D4" w:rsidP="000958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your dataset and e</w:t>
      </w:r>
      <w:r w:rsidR="00F14743" w:rsidRPr="000958D4">
        <w:rPr>
          <w:rFonts w:ascii="Times New Roman" w:hAnsi="Times New Roman" w:cs="Times New Roman"/>
          <w:sz w:val="24"/>
          <w:szCs w:val="24"/>
        </w:rPr>
        <w:t>xplore the structure of the dataset and understand its variables.</w:t>
      </w:r>
    </w:p>
    <w:p w14:paraId="28543337" w14:textId="38B64E45" w:rsidR="00EE49AA" w:rsidRPr="000958D4" w:rsidRDefault="00F14743" w:rsidP="000958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958D4">
        <w:rPr>
          <w:rFonts w:ascii="Times New Roman" w:hAnsi="Times New Roman" w:cs="Times New Roman"/>
          <w:sz w:val="24"/>
          <w:szCs w:val="24"/>
        </w:rPr>
        <w:t>Inspect the data to identify its size, columns, and data types.</w:t>
      </w:r>
    </w:p>
    <w:p w14:paraId="413D9C20" w14:textId="0B6A229D" w:rsidR="00EE49AA" w:rsidRPr="000958D4" w:rsidRDefault="00F14743" w:rsidP="000958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958D4">
        <w:rPr>
          <w:rFonts w:ascii="Times New Roman" w:hAnsi="Times New Roman" w:cs="Times New Roman"/>
          <w:sz w:val="24"/>
          <w:szCs w:val="24"/>
        </w:rPr>
        <w:t>Check for data quality issues such as missing or inconsistent values.</w:t>
      </w:r>
    </w:p>
    <w:p w14:paraId="739B4B9E" w14:textId="275CCBAE" w:rsidR="00EE49AA" w:rsidRPr="000958D4" w:rsidRDefault="00F14743" w:rsidP="000958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958D4">
        <w:rPr>
          <w:rFonts w:ascii="Times New Roman" w:hAnsi="Times New Roman" w:cs="Times New Roman"/>
          <w:sz w:val="24"/>
          <w:szCs w:val="24"/>
        </w:rPr>
        <w:t>Perform descriptive statistical analysis on the numerical variables.</w:t>
      </w:r>
    </w:p>
    <w:p w14:paraId="27B0DDFE" w14:textId="104CF263" w:rsidR="00EE49AA" w:rsidRDefault="00F14743" w:rsidP="000958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958D4">
        <w:rPr>
          <w:rFonts w:ascii="Times New Roman" w:hAnsi="Times New Roman" w:cs="Times New Roman"/>
          <w:sz w:val="24"/>
          <w:szCs w:val="24"/>
        </w:rPr>
        <w:t>Identify important patterns or trends within the data.</w:t>
      </w:r>
    </w:p>
    <w:p w14:paraId="72FB6846" w14:textId="0F8A72B3" w:rsidR="00D554A7" w:rsidRPr="00D554A7" w:rsidRDefault="00D554A7" w:rsidP="00D554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54A7">
        <w:rPr>
          <w:rFonts w:ascii="Times New Roman" w:hAnsi="Times New Roman" w:cs="Times New Roman"/>
          <w:b/>
          <w:bCs/>
          <w:sz w:val="24"/>
          <w:szCs w:val="24"/>
        </w:rPr>
        <w:t xml:space="preserve">These are a sample tasks and you must explore more and determine what you can discover  </w:t>
      </w:r>
    </w:p>
    <w:p w14:paraId="72FEE096" w14:textId="77777777" w:rsidR="00EE49AA" w:rsidRPr="00F14743" w:rsidRDefault="00F14743" w:rsidP="000958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743">
        <w:rPr>
          <w:rFonts w:ascii="Times New Roman" w:hAnsi="Times New Roman" w:cs="Times New Roman"/>
          <w:b/>
          <w:bCs/>
          <w:sz w:val="24"/>
          <w:szCs w:val="24"/>
        </w:rPr>
        <w:t>Expected Deliverables</w:t>
      </w:r>
    </w:p>
    <w:p w14:paraId="36FADB72" w14:textId="64BD8378" w:rsidR="00EE49AA" w:rsidRPr="000958D4" w:rsidRDefault="00F14743" w:rsidP="000958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958D4">
        <w:rPr>
          <w:rFonts w:ascii="Times New Roman" w:hAnsi="Times New Roman" w:cs="Times New Roman"/>
          <w:sz w:val="24"/>
          <w:szCs w:val="24"/>
        </w:rPr>
        <w:t>A Python notebook or script containing your analysis.</w:t>
      </w:r>
    </w:p>
    <w:p w14:paraId="50C16F1E" w14:textId="13219FEC" w:rsidR="00EE49AA" w:rsidRPr="000958D4" w:rsidRDefault="00F14743" w:rsidP="000958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958D4">
        <w:rPr>
          <w:rFonts w:ascii="Times New Roman" w:hAnsi="Times New Roman" w:cs="Times New Roman"/>
          <w:sz w:val="24"/>
          <w:szCs w:val="24"/>
        </w:rPr>
        <w:t>Visualization</w:t>
      </w:r>
      <w:r w:rsidRPr="000958D4">
        <w:rPr>
          <w:rFonts w:ascii="Times New Roman" w:hAnsi="Times New Roman" w:cs="Times New Roman"/>
          <w:sz w:val="24"/>
          <w:szCs w:val="24"/>
        </w:rPr>
        <w:t>s that support your findings.</w:t>
      </w:r>
    </w:p>
    <w:p w14:paraId="27D0AF69" w14:textId="15747001" w:rsidR="00EE49AA" w:rsidRPr="000958D4" w:rsidRDefault="00F14743" w:rsidP="000958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958D4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0958D4">
        <w:rPr>
          <w:rFonts w:ascii="Times New Roman" w:hAnsi="Times New Roman" w:cs="Times New Roman"/>
          <w:sz w:val="24"/>
          <w:szCs w:val="24"/>
        </w:rPr>
        <w:t>short written</w:t>
      </w:r>
      <w:proofErr w:type="gramEnd"/>
      <w:r w:rsidRPr="000958D4">
        <w:rPr>
          <w:rFonts w:ascii="Times New Roman" w:hAnsi="Times New Roman" w:cs="Times New Roman"/>
          <w:sz w:val="24"/>
          <w:szCs w:val="24"/>
        </w:rPr>
        <w:t xml:space="preserve"> summary explaining the insights you discovered from the dataset.</w:t>
      </w:r>
    </w:p>
    <w:sectPr w:rsidR="00EE49AA" w:rsidRPr="00095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5A2E01"/>
    <w:multiLevelType w:val="hybridMultilevel"/>
    <w:tmpl w:val="63B6D19E"/>
    <w:lvl w:ilvl="0" w:tplc="6B5C240E">
      <w:start w:val="1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6D4B62"/>
    <w:multiLevelType w:val="hybridMultilevel"/>
    <w:tmpl w:val="70BAF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26AF0"/>
    <w:multiLevelType w:val="hybridMultilevel"/>
    <w:tmpl w:val="7614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68488D"/>
    <w:multiLevelType w:val="hybridMultilevel"/>
    <w:tmpl w:val="8764A250"/>
    <w:lvl w:ilvl="0" w:tplc="6B5C240E">
      <w:start w:val="1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8D4"/>
    <w:rsid w:val="0015074B"/>
    <w:rsid w:val="0029639D"/>
    <w:rsid w:val="00326F90"/>
    <w:rsid w:val="00AA1D8D"/>
    <w:rsid w:val="00B47730"/>
    <w:rsid w:val="00CB0664"/>
    <w:rsid w:val="00D554A7"/>
    <w:rsid w:val="00EE49AA"/>
    <w:rsid w:val="00F14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331EA"/>
  <w14:defaultImageDpi w14:val="300"/>
  <w15:docId w15:val="{C994B2AC-BB03-4CC1-8BE4-23FA78EF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2026-03-12T14:33:00Z</dcterms:modified>
  <cp:category/>
</cp:coreProperties>
</file>